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F9E3" w14:textId="77777777" w:rsidR="00F564A3" w:rsidRDefault="00000000" w:rsidP="0084154B">
      <w:pPr>
        <w:pStyle w:val="aa"/>
      </w:pPr>
      <w:r>
        <w:t>V4</w:t>
      </w:r>
      <w:r>
        <w:t>：</w:t>
      </w:r>
      <w:r>
        <w:t xml:space="preserve">Decision </w:t>
      </w:r>
      <w:proofErr w:type="spellStart"/>
      <w:r>
        <w:t>Solver</w:t>
      </w:r>
      <w:r>
        <w:t>（決策分析模組</w:t>
      </w:r>
      <w:proofErr w:type="spellEnd"/>
      <w:r>
        <w:t>）</w:t>
      </w:r>
      <w:r>
        <w:t xml:space="preserve"> — </w:t>
      </w:r>
      <w:r>
        <w:t>版本紀錄（</w:t>
      </w:r>
      <w:r>
        <w:t>V4.1</w:t>
      </w:r>
      <w:r>
        <w:t>）</w:t>
      </w:r>
    </w:p>
    <w:p w14:paraId="2B9DD58E" w14:textId="77777777" w:rsidR="00F564A3" w:rsidRDefault="00000000" w:rsidP="0084154B">
      <w:pPr>
        <w:pStyle w:val="ac"/>
      </w:pPr>
      <w:proofErr w:type="spellStart"/>
      <w:r>
        <w:t>一、版本定位</w:t>
      </w:r>
      <w:proofErr w:type="spellEnd"/>
    </w:p>
    <w:p w14:paraId="61166BCC" w14:textId="77777777" w:rsidR="00F564A3" w:rsidRDefault="00000000">
      <w:r>
        <w:t xml:space="preserve">V4 </w:t>
      </w:r>
      <w:r>
        <w:t>是弱自治模型首次引入「決策分析能力」的版本。</w:t>
      </w:r>
    </w:p>
    <w:p w14:paraId="34324854" w14:textId="77777777" w:rsidR="00F564A3" w:rsidRDefault="00000000">
      <w:pPr>
        <w:rPr>
          <w:lang w:eastAsia="zh-TW"/>
        </w:rPr>
      </w:pPr>
      <w:r>
        <w:rPr>
          <w:lang w:eastAsia="zh-TW"/>
        </w:rPr>
        <w:t>核心目標不是替使用者做決定，而是：</w:t>
      </w:r>
    </w:p>
    <w:p w14:paraId="080D827B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區分</w:t>
      </w:r>
      <w:r>
        <w:rPr>
          <w:lang w:eastAsia="zh-TW"/>
        </w:rPr>
        <w:t xml:space="preserve"> E-case</w:t>
      </w:r>
      <w:r>
        <w:rPr>
          <w:lang w:eastAsia="zh-TW"/>
        </w:rPr>
        <w:t>（資訊不足）與</w:t>
      </w:r>
      <w:r>
        <w:rPr>
          <w:lang w:eastAsia="zh-TW"/>
        </w:rPr>
        <w:t xml:space="preserve"> O-case</w:t>
      </w:r>
      <w:r>
        <w:rPr>
          <w:lang w:eastAsia="zh-TW"/>
        </w:rPr>
        <w:t>（開放式決策）</w:t>
      </w:r>
    </w:p>
    <w:p w14:paraId="0953527F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在</w:t>
      </w:r>
      <w:r>
        <w:rPr>
          <w:lang w:eastAsia="zh-TW"/>
        </w:rPr>
        <w:t xml:space="preserve"> O-case </w:t>
      </w:r>
      <w:r>
        <w:rPr>
          <w:lang w:eastAsia="zh-TW"/>
        </w:rPr>
        <w:t>時提供方向式建議</w:t>
      </w:r>
    </w:p>
    <w:p w14:paraId="5C90933F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維持成熟、冷靜、理性、不越權的語氣</w:t>
      </w:r>
    </w:p>
    <w:p w14:paraId="316DD22C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避免亂猜</w:t>
      </w:r>
    </w:p>
    <w:p w14:paraId="5D24A63E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避免過度澄清</w:t>
      </w:r>
    </w:p>
    <w:p w14:paraId="620A8491" w14:textId="77777777" w:rsidR="00F564A3" w:rsidRDefault="00000000">
      <w:pPr>
        <w:pBdr>
          <w:bottom w:val="single" w:sz="6" w:space="1" w:color="auto"/>
        </w:pBdr>
        <w:rPr>
          <w:lang w:eastAsia="zh-TW"/>
        </w:rPr>
      </w:pPr>
      <w:r>
        <w:rPr>
          <w:lang w:eastAsia="zh-TW"/>
        </w:rPr>
        <w:t xml:space="preserve">- </w:t>
      </w:r>
      <w:r>
        <w:rPr>
          <w:lang w:eastAsia="zh-TW"/>
        </w:rPr>
        <w:t>建立決策框架（目標、限制、選項、風險）</w:t>
      </w:r>
    </w:p>
    <w:p w14:paraId="57B08453" w14:textId="336FB257" w:rsidR="00F564A3" w:rsidRDefault="00000000" w:rsidP="0084154B">
      <w:pPr>
        <w:pStyle w:val="ac"/>
      </w:pPr>
      <w:r>
        <w:t>二、</w:t>
      </w:r>
      <w:r>
        <w:t xml:space="preserve">V4.1 </w:t>
      </w:r>
      <w:proofErr w:type="spellStart"/>
      <w:r>
        <w:t>設計目標</w:t>
      </w:r>
      <w:proofErr w:type="spellEnd"/>
    </w:p>
    <w:p w14:paraId="29D140B1" w14:textId="77777777" w:rsidR="00F564A3" w:rsidRDefault="00000000">
      <w:r>
        <w:t xml:space="preserve">1. </w:t>
      </w:r>
      <w:r>
        <w:t>能區分</w:t>
      </w:r>
      <w:r>
        <w:t xml:space="preserve"> E-case / O-case</w:t>
      </w:r>
    </w:p>
    <w:p w14:paraId="5BAB864A" w14:textId="77777777" w:rsidR="00F564A3" w:rsidRDefault="00000000">
      <w:r>
        <w:t xml:space="preserve">2. </w:t>
      </w:r>
      <w:r>
        <w:t>在</w:t>
      </w:r>
      <w:r>
        <w:t xml:space="preserve"> O-case </w:t>
      </w:r>
      <w:r>
        <w:t>中提供方向（非結論）</w:t>
      </w:r>
    </w:p>
    <w:p w14:paraId="5E4BA35E" w14:textId="77777777" w:rsidR="00F564A3" w:rsidRDefault="00000000">
      <w:r>
        <w:t xml:space="preserve">3. </w:t>
      </w:r>
      <w:r>
        <w:t>建立</w:t>
      </w:r>
      <w:r>
        <w:t xml:space="preserve"> Decision Framework</w:t>
      </w:r>
    </w:p>
    <w:p w14:paraId="16C728DD" w14:textId="77777777" w:rsidR="00F564A3" w:rsidRDefault="00000000">
      <w:r>
        <w:t xml:space="preserve">4. </w:t>
      </w:r>
      <w:r>
        <w:t>整合</w:t>
      </w:r>
      <w:r>
        <w:t xml:space="preserve"> E/I/M</w:t>
      </w:r>
      <w:r>
        <w:t>、五律、</w:t>
      </w:r>
      <w:r>
        <w:t>identity core</w:t>
      </w:r>
    </w:p>
    <w:p w14:paraId="71776659" w14:textId="77777777" w:rsidR="00F564A3" w:rsidRDefault="00000000">
      <w:pPr>
        <w:pBdr>
          <w:bottom w:val="single" w:sz="6" w:space="1" w:color="auto"/>
        </w:pBd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不過度澄清</w:t>
      </w:r>
    </w:p>
    <w:p w14:paraId="2F817BC3" w14:textId="29113185" w:rsidR="00F564A3" w:rsidRDefault="00000000" w:rsidP="0084154B">
      <w:pPr>
        <w:pStyle w:val="ac"/>
        <w:rPr>
          <w:lang w:eastAsia="zh-TW"/>
        </w:rPr>
      </w:pPr>
      <w:r>
        <w:rPr>
          <w:lang w:eastAsia="zh-TW"/>
        </w:rPr>
        <w:t>三、訓練方式與資料集</w:t>
      </w:r>
    </w:p>
    <w:p w14:paraId="1575B638" w14:textId="77777777" w:rsidR="00F564A3" w:rsidRDefault="00000000">
      <w:pPr>
        <w:pBdr>
          <w:bottom w:val="single" w:sz="6" w:space="1" w:color="auto"/>
        </w:pBdr>
      </w:pPr>
      <w:proofErr w:type="spellStart"/>
      <w:r>
        <w:t>使用</w:t>
      </w:r>
      <w:proofErr w:type="spellEnd"/>
      <w:r>
        <w:t xml:space="preserve"> </w:t>
      </w:r>
      <w:proofErr w:type="spellStart"/>
      <w:r>
        <w:t>identity_core</w:t>
      </w:r>
      <w:r>
        <w:t>、五律、意義方程式、防越權、</w:t>
      </w:r>
      <w:r>
        <w:t>Ethics-basic</w:t>
      </w:r>
      <w:r>
        <w:t>、</w:t>
      </w:r>
      <w:r>
        <w:t>Decision</w:t>
      </w:r>
      <w:proofErr w:type="spellEnd"/>
      <w:r>
        <w:t xml:space="preserve"> Solver dataset </w:t>
      </w:r>
      <w:r>
        <w:t>等約</w:t>
      </w:r>
      <w:r>
        <w:t xml:space="preserve"> 200-300 </w:t>
      </w:r>
      <w:r>
        <w:t>筆。</w:t>
      </w:r>
    </w:p>
    <w:p w14:paraId="0D2D9747" w14:textId="77777777" w:rsidR="0084154B" w:rsidRDefault="0084154B" w:rsidP="0084154B">
      <w:pPr>
        <w:pStyle w:val="ac"/>
        <w:rPr>
          <w:rFonts w:eastAsia="新細明體"/>
          <w:lang w:eastAsia="zh-TW"/>
        </w:rPr>
      </w:pPr>
    </w:p>
    <w:p w14:paraId="47BFD6D6" w14:textId="77777777" w:rsidR="0084154B" w:rsidRDefault="0084154B" w:rsidP="0084154B">
      <w:pPr>
        <w:rPr>
          <w:rFonts w:eastAsia="新細明體"/>
          <w:lang w:eastAsia="zh-TW"/>
        </w:rPr>
      </w:pPr>
    </w:p>
    <w:p w14:paraId="44839B5B" w14:textId="77777777" w:rsidR="0084154B" w:rsidRPr="0084154B" w:rsidRDefault="0084154B" w:rsidP="0084154B">
      <w:pPr>
        <w:rPr>
          <w:rFonts w:eastAsia="新細明體"/>
          <w:lang w:eastAsia="zh-TW"/>
        </w:rPr>
      </w:pPr>
    </w:p>
    <w:p w14:paraId="1E03CB39" w14:textId="11A54AA7" w:rsidR="00F564A3" w:rsidRDefault="00000000" w:rsidP="0084154B">
      <w:pPr>
        <w:pStyle w:val="ac"/>
      </w:pPr>
      <w:r>
        <w:lastRenderedPageBreak/>
        <w:t>四、</w:t>
      </w:r>
      <w:r>
        <w:t xml:space="preserve">V4.1 </w:t>
      </w:r>
      <w:proofErr w:type="spellStart"/>
      <w:r>
        <w:t>實際成果</w:t>
      </w:r>
      <w:proofErr w:type="spellEnd"/>
    </w:p>
    <w:p w14:paraId="129804FA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成功內化不亂猜的</w:t>
      </w:r>
      <w:r>
        <w:rPr>
          <w:lang w:eastAsia="zh-TW"/>
        </w:rPr>
        <w:t xml:space="preserve"> E-case </w:t>
      </w:r>
      <w:r>
        <w:rPr>
          <w:lang w:eastAsia="zh-TW"/>
        </w:rPr>
        <w:t>行為</w:t>
      </w:r>
    </w:p>
    <w:p w14:paraId="6D03B84B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能提供方向建議的雛型</w:t>
      </w:r>
    </w:p>
    <w:p w14:paraId="42C20E68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3. Boundary </w:t>
      </w:r>
      <w:r>
        <w:rPr>
          <w:lang w:eastAsia="zh-TW"/>
        </w:rPr>
        <w:t>行為更穩定</w:t>
      </w:r>
    </w:p>
    <w:p w14:paraId="29AF7AAF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行為偏移低</w:t>
      </w:r>
    </w:p>
    <w:p w14:paraId="4C024951" w14:textId="77777777" w:rsidR="00F564A3" w:rsidRDefault="00000000">
      <w:pPr>
        <w:pBdr>
          <w:bottom w:val="single" w:sz="6" w:space="1" w:color="auto"/>
        </w:pBdr>
        <w:rPr>
          <w:rFonts w:eastAsia="新細明體"/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推理一致性提升</w:t>
      </w:r>
    </w:p>
    <w:p w14:paraId="7B865219" w14:textId="77B7F626" w:rsidR="00F564A3" w:rsidRDefault="00000000" w:rsidP="0084154B">
      <w:pPr>
        <w:pStyle w:val="ac"/>
        <w:rPr>
          <w:lang w:eastAsia="zh-TW"/>
        </w:rPr>
      </w:pPr>
      <w:r>
        <w:rPr>
          <w:lang w:eastAsia="zh-TW"/>
        </w:rPr>
        <w:t>五、</w:t>
      </w:r>
      <w:r>
        <w:rPr>
          <w:lang w:eastAsia="zh-TW"/>
        </w:rPr>
        <w:t xml:space="preserve">V4.1 </w:t>
      </w:r>
      <w:r>
        <w:rPr>
          <w:lang w:eastAsia="zh-TW"/>
        </w:rPr>
        <w:t>問題</w:t>
      </w:r>
    </w:p>
    <w:p w14:paraId="6B088AA1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方向建議不足（</w:t>
      </w:r>
      <w:r>
        <w:rPr>
          <w:lang w:eastAsia="zh-TW"/>
        </w:rPr>
        <w:t xml:space="preserve">1-2 </w:t>
      </w:r>
      <w:r>
        <w:rPr>
          <w:lang w:eastAsia="zh-TW"/>
        </w:rPr>
        <w:t>項）</w:t>
      </w:r>
    </w:p>
    <w:p w14:paraId="41BB44F0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語句收尾常不完整</w:t>
      </w:r>
    </w:p>
    <w:p w14:paraId="48508E2B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錢包</w:t>
      </w:r>
      <w:proofErr w:type="gramStart"/>
      <w:r>
        <w:rPr>
          <w:lang w:eastAsia="zh-TW"/>
        </w:rPr>
        <w:t>倫理題仍不</w:t>
      </w:r>
      <w:proofErr w:type="gramEnd"/>
      <w:r>
        <w:rPr>
          <w:lang w:eastAsia="zh-TW"/>
        </w:rPr>
        <w:t>穩定</w:t>
      </w:r>
    </w:p>
    <w:p w14:paraId="556ADF70" w14:textId="77777777" w:rsidR="00F564A3" w:rsidRDefault="00000000">
      <w:pPr>
        <w:rPr>
          <w:lang w:eastAsia="zh-TW"/>
        </w:rPr>
      </w:pPr>
      <w:r>
        <w:rPr>
          <w:lang w:eastAsia="zh-TW"/>
        </w:rPr>
        <w:t xml:space="preserve">4. </w:t>
      </w:r>
      <w:proofErr w:type="gramStart"/>
      <w:r>
        <w:rPr>
          <w:lang w:eastAsia="zh-TW"/>
        </w:rPr>
        <w:t>情緒題偏冷</w:t>
      </w:r>
      <w:proofErr w:type="gramEnd"/>
      <w:r>
        <w:rPr>
          <w:lang w:eastAsia="zh-TW"/>
        </w:rPr>
        <w:t>、略生硬</w:t>
      </w:r>
    </w:p>
    <w:p w14:paraId="000AA109" w14:textId="77777777" w:rsidR="00F564A3" w:rsidRDefault="00000000">
      <w:pPr>
        <w:pBdr>
          <w:bottom w:val="single" w:sz="6" w:space="1" w:color="auto"/>
        </w:pBd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語言變化不足</w:t>
      </w:r>
    </w:p>
    <w:p w14:paraId="049D5D6F" w14:textId="7023F29B" w:rsidR="00F564A3" w:rsidRDefault="00000000" w:rsidP="0084154B">
      <w:pPr>
        <w:pStyle w:val="ac"/>
        <w:rPr>
          <w:lang w:eastAsia="zh-TW"/>
        </w:rPr>
      </w:pPr>
      <w:r>
        <w:rPr>
          <w:lang w:eastAsia="zh-TW"/>
        </w:rPr>
        <w:t>六、</w:t>
      </w:r>
      <w:r>
        <w:rPr>
          <w:lang w:eastAsia="zh-TW"/>
        </w:rPr>
        <w:t xml:space="preserve">V4.1 </w:t>
      </w:r>
      <w:r>
        <w:rPr>
          <w:lang w:eastAsia="zh-TW"/>
        </w:rPr>
        <w:t>結論</w:t>
      </w:r>
    </w:p>
    <w:p w14:paraId="241630B6" w14:textId="77777777" w:rsidR="00F564A3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3B </w:t>
      </w:r>
      <w:r>
        <w:rPr>
          <w:lang w:eastAsia="zh-TW"/>
        </w:rPr>
        <w:t>模型和極少資料量來說表現異常優秀。</w:t>
      </w:r>
    </w:p>
    <w:p w14:paraId="0257713D" w14:textId="77777777" w:rsidR="00F564A3" w:rsidRDefault="00000000">
      <w:pPr>
        <w:rPr>
          <w:lang w:eastAsia="zh-TW"/>
        </w:rPr>
      </w:pPr>
      <w:r>
        <w:rPr>
          <w:lang w:eastAsia="zh-TW"/>
        </w:rPr>
        <w:t>行為內化、推理穩定、架構完全生效。</w:t>
      </w:r>
    </w:p>
    <w:p w14:paraId="6F9FF0B2" w14:textId="77777777" w:rsidR="00F564A3" w:rsidRDefault="00000000">
      <w:pPr>
        <w:pBdr>
          <w:bottom w:val="single" w:sz="6" w:space="1" w:color="auto"/>
        </w:pBdr>
        <w:rPr>
          <w:lang w:eastAsia="zh-TW"/>
        </w:rPr>
      </w:pPr>
      <w:r>
        <w:rPr>
          <w:lang w:eastAsia="zh-TW"/>
        </w:rPr>
        <w:t>但仍需語言與方向建議補強。</w:t>
      </w:r>
    </w:p>
    <w:p w14:paraId="25111742" w14:textId="77777777" w:rsidR="00F564A3" w:rsidRDefault="00000000" w:rsidP="0084154B">
      <w:pPr>
        <w:pStyle w:val="ac"/>
      </w:pPr>
      <w:r>
        <w:t>七、</w:t>
      </w:r>
      <w:r>
        <w:t xml:space="preserve">V4.2 </w:t>
      </w:r>
      <w:proofErr w:type="spellStart"/>
      <w:r>
        <w:t>目標</w:t>
      </w:r>
      <w:proofErr w:type="spellEnd"/>
    </w:p>
    <w:p w14:paraId="1BB5F3BB" w14:textId="77777777" w:rsidR="00F564A3" w:rsidRDefault="00000000">
      <w:r>
        <w:t xml:space="preserve">1. </w:t>
      </w:r>
      <w:r>
        <w:t>完整導入</w:t>
      </w:r>
      <w:r>
        <w:t xml:space="preserve"> 3-5 </w:t>
      </w:r>
      <w:r>
        <w:t>方向</w:t>
      </w:r>
      <w:r>
        <w:t xml:space="preserve"> Decision Solver</w:t>
      </w:r>
    </w:p>
    <w:p w14:paraId="2E53FB9E" w14:textId="77777777" w:rsidR="00F564A3" w:rsidRDefault="00000000">
      <w:r>
        <w:t xml:space="preserve">2. </w:t>
      </w:r>
      <w:r>
        <w:t>修復語句不完整</w:t>
      </w:r>
    </w:p>
    <w:p w14:paraId="66E89617" w14:textId="77777777" w:rsidR="00F564A3" w:rsidRDefault="00000000">
      <w:r>
        <w:t xml:space="preserve">3. </w:t>
      </w:r>
      <w:r>
        <w:t>錢包倫理題泛化補強</w:t>
      </w:r>
    </w:p>
    <w:p w14:paraId="03D2EB51" w14:textId="77777777" w:rsidR="00F564A3" w:rsidRDefault="00000000">
      <w:r>
        <w:t xml:space="preserve">4. </w:t>
      </w:r>
      <w:r>
        <w:t>增強情緒語氣自然度</w:t>
      </w:r>
    </w:p>
    <w:p w14:paraId="4D9A38AC" w14:textId="77777777" w:rsidR="00F564A3" w:rsidRDefault="00000000">
      <w:r>
        <w:t xml:space="preserve">5. </w:t>
      </w:r>
      <w:r>
        <w:t>提升</w:t>
      </w:r>
      <w:r>
        <w:t xml:space="preserve"> E-case / O-case </w:t>
      </w:r>
      <w:r>
        <w:t>判斷力</w:t>
      </w:r>
    </w:p>
    <w:sectPr w:rsidR="00F564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2E1EC" w14:textId="77777777" w:rsidR="009C4680" w:rsidRDefault="009C4680" w:rsidP="006918A9">
      <w:pPr>
        <w:spacing w:after="0" w:line="240" w:lineRule="auto"/>
      </w:pPr>
      <w:r>
        <w:separator/>
      </w:r>
    </w:p>
  </w:endnote>
  <w:endnote w:type="continuationSeparator" w:id="0">
    <w:p w14:paraId="652E709A" w14:textId="77777777" w:rsidR="009C4680" w:rsidRDefault="009C4680" w:rsidP="00691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8D731" w14:textId="77777777" w:rsidR="009C4680" w:rsidRDefault="009C4680" w:rsidP="006918A9">
      <w:pPr>
        <w:spacing w:after="0" w:line="240" w:lineRule="auto"/>
      </w:pPr>
      <w:r>
        <w:separator/>
      </w:r>
    </w:p>
  </w:footnote>
  <w:footnote w:type="continuationSeparator" w:id="0">
    <w:p w14:paraId="0260D3BB" w14:textId="77777777" w:rsidR="009C4680" w:rsidRDefault="009C4680" w:rsidP="006918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599241">
    <w:abstractNumId w:val="8"/>
  </w:num>
  <w:num w:numId="2" w16cid:durableId="852837403">
    <w:abstractNumId w:val="6"/>
  </w:num>
  <w:num w:numId="3" w16cid:durableId="1973974248">
    <w:abstractNumId w:val="5"/>
  </w:num>
  <w:num w:numId="4" w16cid:durableId="938100773">
    <w:abstractNumId w:val="4"/>
  </w:num>
  <w:num w:numId="5" w16cid:durableId="904336683">
    <w:abstractNumId w:val="7"/>
  </w:num>
  <w:num w:numId="6" w16cid:durableId="821626782">
    <w:abstractNumId w:val="3"/>
  </w:num>
  <w:num w:numId="7" w16cid:durableId="1189491521">
    <w:abstractNumId w:val="2"/>
  </w:num>
  <w:num w:numId="8" w16cid:durableId="1976906767">
    <w:abstractNumId w:val="1"/>
  </w:num>
  <w:num w:numId="9" w16cid:durableId="147949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D1D"/>
    <w:rsid w:val="00326F90"/>
    <w:rsid w:val="006918A9"/>
    <w:rsid w:val="0084154B"/>
    <w:rsid w:val="009C4680"/>
    <w:rsid w:val="00AA1D8D"/>
    <w:rsid w:val="00B13072"/>
    <w:rsid w:val="00B47730"/>
    <w:rsid w:val="00CB0664"/>
    <w:rsid w:val="00F564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7F2B66"/>
  <w14:defaultImageDpi w14:val="300"/>
  <w15:docId w15:val="{63AB97A4-00CB-4C27-BFE0-DDEABF6C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443</Characters>
  <Application>Microsoft Office Word</Application>
  <DocSecurity>0</DocSecurity>
  <Lines>31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嘉堃 袁</cp:lastModifiedBy>
  <cp:revision>4</cp:revision>
  <dcterms:created xsi:type="dcterms:W3CDTF">2013-12-23T23:15:00Z</dcterms:created>
  <dcterms:modified xsi:type="dcterms:W3CDTF">2025-11-24T19:08:00Z</dcterms:modified>
  <cp:category/>
</cp:coreProperties>
</file>